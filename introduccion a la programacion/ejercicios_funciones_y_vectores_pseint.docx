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DDFAA" w14:textId="6B8DF314" w:rsid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Ejercicios de Funciones</w:t>
      </w:r>
    </w:p>
    <w:p w14:paraId="3FB33AB4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</w:p>
    <w:p w14:paraId="588A6030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1. Suma de dos números</w:t>
      </w:r>
    </w:p>
    <w:p w14:paraId="38BD7202" w14:textId="59DFEFB8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Esta función recibe dos números, los suma y devuelve el total.</w:t>
      </w:r>
    </w:p>
    <w:p w14:paraId="5A283FD7" w14:textId="7EFC47FF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Fragmento de código</w:t>
      </w:r>
    </w:p>
    <w:p w14:paraId="5525F0AC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Funcion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resultado &lt;- Sumar </w:t>
      </w:r>
      <w:proofErr w:type="gram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( num</w:t>
      </w:r>
      <w:proofErr w:type="gram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1, num2 )</w:t>
      </w:r>
    </w:p>
    <w:p w14:paraId="2B8EE0F6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resultado &lt;- num1 + num2</w:t>
      </w:r>
    </w:p>
    <w:p w14:paraId="2358F51E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Fin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Funcion</w:t>
      </w:r>
      <w:proofErr w:type="spellEnd"/>
    </w:p>
    <w:p w14:paraId="26C038C5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</w:p>
    <w:p w14:paraId="374EB23C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Algoritmo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SumaDeDosNumeros</w:t>
      </w:r>
      <w:proofErr w:type="spellEnd"/>
    </w:p>
    <w:p w14:paraId="61188B60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Definir n1, n2, total Como Entero</w:t>
      </w:r>
    </w:p>
    <w:p w14:paraId="05A7CB14" w14:textId="2F62FFE4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</w:t>
      </w:r>
    </w:p>
    <w:p w14:paraId="112672A5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Escribir "--- Suma de dos números ---"</w:t>
      </w:r>
    </w:p>
    <w:p w14:paraId="0B08D626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Escribir "Ingrese el primer número:"</w:t>
      </w:r>
    </w:p>
    <w:p w14:paraId="6D0C17BD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Leer n1</w:t>
      </w:r>
    </w:p>
    <w:p w14:paraId="03F7A6C0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Escribir "Ingrese el segundo número:"</w:t>
      </w:r>
    </w:p>
    <w:p w14:paraId="6B69ECC7" w14:textId="37C2B8F1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Leer n2</w:t>
      </w:r>
    </w:p>
    <w:p w14:paraId="70ED3F24" w14:textId="4B3CC0D6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total &lt;- </w:t>
      </w:r>
      <w:proofErr w:type="gram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Sumar(</w:t>
      </w:r>
      <w:proofErr w:type="gram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n1, n2)</w:t>
      </w:r>
    </w:p>
    <w:p w14:paraId="589C425C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Escribir "La suma de ", n1, " y ", n2, " es: ", total</w:t>
      </w:r>
    </w:p>
    <w:p w14:paraId="7DAAAE0B" w14:textId="443DB444" w:rsid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FinAlgoritmo</w:t>
      </w:r>
      <w:proofErr w:type="spellEnd"/>
    </w:p>
    <w:p w14:paraId="0E396FD2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</w:p>
    <w:p w14:paraId="17E3C80C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2. Número par o impar</w:t>
      </w:r>
    </w:p>
    <w:p w14:paraId="187E2524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La función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EsPar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utiliza el operador MOD para saber el residuo de una división. Si el residuo de dividir entre 2 es 0, el número es par.</w:t>
      </w:r>
    </w:p>
    <w:p w14:paraId="3A639312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</w:p>
    <w:p w14:paraId="190DEDD6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lastRenderedPageBreak/>
        <w:t>Fragmento de código</w:t>
      </w:r>
    </w:p>
    <w:p w14:paraId="4669EB7B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</w:p>
    <w:p w14:paraId="687BA51F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Funcion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es_par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&lt;-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EsPar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</w:t>
      </w:r>
      <w:proofErr w:type="gram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( numero</w:t>
      </w:r>
      <w:proofErr w:type="gram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)</w:t>
      </w:r>
    </w:p>
    <w:p w14:paraId="6A7A957D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Si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numero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MOD 2 = 0 Entonces</w:t>
      </w:r>
    </w:p>
    <w:p w14:paraId="7BC5C695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  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es_par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&lt;- Verdadero</w:t>
      </w:r>
    </w:p>
    <w:p w14:paraId="6D602ABA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Sino</w:t>
      </w:r>
    </w:p>
    <w:p w14:paraId="1D54114A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  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es_par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&lt;- Falso</w:t>
      </w:r>
    </w:p>
    <w:p w14:paraId="3D281721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Fin Si</w:t>
      </w:r>
    </w:p>
    <w:p w14:paraId="460C1F42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Fin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Funcion</w:t>
      </w:r>
      <w:proofErr w:type="spellEnd"/>
    </w:p>
    <w:p w14:paraId="5A1811C0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</w:p>
    <w:p w14:paraId="686DC65E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Algoritmo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ParOImpar</w:t>
      </w:r>
      <w:proofErr w:type="spellEnd"/>
    </w:p>
    <w:p w14:paraId="565FF943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Definir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num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Como Entero</w:t>
      </w:r>
    </w:p>
    <w:p w14:paraId="3AEA5582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</w:t>
      </w:r>
    </w:p>
    <w:p w14:paraId="4ADF31B8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Escribir "--- Verificar si un número es par o impar ---"</w:t>
      </w:r>
    </w:p>
    <w:p w14:paraId="6F834359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Escribir "Ingrese un número:"</w:t>
      </w:r>
    </w:p>
    <w:p w14:paraId="19BB8F91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Leer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num</w:t>
      </w:r>
      <w:proofErr w:type="spellEnd"/>
    </w:p>
    <w:p w14:paraId="4B7F663F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</w:t>
      </w:r>
    </w:p>
    <w:p w14:paraId="71825E0B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Si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EsPar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(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num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) Entonces</w:t>
      </w:r>
    </w:p>
    <w:p w14:paraId="315EC010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   Escribir "El número ",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num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, " es par."</w:t>
      </w:r>
    </w:p>
    <w:p w14:paraId="1AFAE73A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Sino</w:t>
      </w:r>
    </w:p>
    <w:p w14:paraId="26856580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   Escribir "El número ",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num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, " es impar."</w:t>
      </w:r>
    </w:p>
    <w:p w14:paraId="6693B9A3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Fin Si</w:t>
      </w:r>
    </w:p>
    <w:p w14:paraId="4C458FC2" w14:textId="4C8379F8" w:rsid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FinAlgoritmo</w:t>
      </w:r>
      <w:proofErr w:type="spellEnd"/>
    </w:p>
    <w:p w14:paraId="6AEAFF26" w14:textId="544B4FC3" w:rsid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</w:p>
    <w:p w14:paraId="683FC886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</w:p>
    <w:p w14:paraId="23A8F4BF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lastRenderedPageBreak/>
        <w:t>3. Calcular el promedio</w:t>
      </w:r>
    </w:p>
    <w:p w14:paraId="23C2131D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La función Promedio calcula la media de tres notas. El algoritmo principal determina si con ese promedio el estudiante aprueba.</w:t>
      </w:r>
    </w:p>
    <w:p w14:paraId="6763FD33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</w:p>
    <w:p w14:paraId="01F57A2D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Fragmento de código</w:t>
      </w:r>
    </w:p>
    <w:p w14:paraId="415CD25C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</w:p>
    <w:p w14:paraId="20FEEE3D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Funcion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prom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&lt;- Promedio </w:t>
      </w:r>
      <w:proofErr w:type="gram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( n</w:t>
      </w:r>
      <w:proofErr w:type="gram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1, n2, n3 )</w:t>
      </w:r>
    </w:p>
    <w:p w14:paraId="6F066A55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prom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&lt;- (n1 + n2 + n3) / 3</w:t>
      </w:r>
    </w:p>
    <w:p w14:paraId="642A265A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Fin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Funcion</w:t>
      </w:r>
      <w:proofErr w:type="spellEnd"/>
    </w:p>
    <w:p w14:paraId="400E450E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</w:p>
    <w:p w14:paraId="7E7BF54F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Algoritmo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PromedioEstudiante</w:t>
      </w:r>
      <w:proofErr w:type="spellEnd"/>
    </w:p>
    <w:p w14:paraId="747EE5FC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Definir nota1, nota2, nota3 Como Real</w:t>
      </w:r>
    </w:p>
    <w:p w14:paraId="4349F25A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Definir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promedio_final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Como Real</w:t>
      </w:r>
    </w:p>
    <w:p w14:paraId="06E33FA4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</w:t>
      </w:r>
    </w:p>
    <w:p w14:paraId="570D1AFE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Escribir "--- Calcular promedio y estado del estudiante ---"</w:t>
      </w:r>
    </w:p>
    <w:p w14:paraId="2CD166C1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Escribir "Ingrese la primera nota:"</w:t>
      </w:r>
    </w:p>
    <w:p w14:paraId="785FC3D7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Leer nota1</w:t>
      </w:r>
    </w:p>
    <w:p w14:paraId="0CE9051F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Escribir "Ingrese la segunda nota:"</w:t>
      </w:r>
    </w:p>
    <w:p w14:paraId="62762D08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Leer nota2</w:t>
      </w:r>
    </w:p>
    <w:p w14:paraId="6AAA83A4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Escribir "Ingrese la tercera nota:"</w:t>
      </w:r>
    </w:p>
    <w:p w14:paraId="2A890E76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Leer nota3</w:t>
      </w:r>
    </w:p>
    <w:p w14:paraId="66FC7D36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</w:t>
      </w:r>
    </w:p>
    <w:p w14:paraId="7F5C713B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promedio_final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&lt;- </w:t>
      </w:r>
      <w:proofErr w:type="gram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Promedio(</w:t>
      </w:r>
      <w:proofErr w:type="gram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nota1, nota2, nota3)</w:t>
      </w:r>
    </w:p>
    <w:p w14:paraId="1870E4DD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</w:t>
      </w:r>
    </w:p>
    <w:p w14:paraId="3E08B2A6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Escribir "El promedio es: ",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promedio_final</w:t>
      </w:r>
      <w:proofErr w:type="spellEnd"/>
    </w:p>
    <w:p w14:paraId="6EBA6544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lastRenderedPageBreak/>
        <w:t xml:space="preserve">   Si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promedio_final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&gt;= 70 Entonces</w:t>
      </w:r>
    </w:p>
    <w:p w14:paraId="7FCBCF2B" w14:textId="71FCB0F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   Escribir "Estado: Aprobado "</w:t>
      </w:r>
    </w:p>
    <w:p w14:paraId="48D7B35C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Sino</w:t>
      </w:r>
    </w:p>
    <w:p w14:paraId="1608AB50" w14:textId="061DF05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   Escribir "Estado: Reprobado "</w:t>
      </w:r>
    </w:p>
    <w:p w14:paraId="65A0DC33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Fin Si</w:t>
      </w:r>
    </w:p>
    <w:p w14:paraId="672C7CF2" w14:textId="4599EFC7" w:rsid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FinAlgoritmo</w:t>
      </w:r>
      <w:proofErr w:type="spellEnd"/>
    </w:p>
    <w:p w14:paraId="3D908BA5" w14:textId="6D4A176C" w:rsid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</w:p>
    <w:p w14:paraId="4E718C4F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</w:p>
    <w:p w14:paraId="30C249C0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4. Contraseña segura</w:t>
      </w:r>
    </w:p>
    <w:p w14:paraId="28940B91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Esta función valida que una contraseña cumpla con un largo mínimo para ser considerada segura.</w:t>
      </w:r>
    </w:p>
    <w:p w14:paraId="528C71B9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</w:p>
    <w:p w14:paraId="70F39AF3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Fragmento de código</w:t>
      </w:r>
    </w:p>
    <w:p w14:paraId="4C8C46D3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</w:p>
    <w:p w14:paraId="3C85F1E2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Funcion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es_valida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&lt;-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ValidarPassword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</w:t>
      </w:r>
      <w:proofErr w:type="gram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(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password</w:t>
      </w:r>
      <w:proofErr w:type="spellEnd"/>
      <w:proofErr w:type="gram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)</w:t>
      </w:r>
    </w:p>
    <w:p w14:paraId="799D2DC9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Si Longitud(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password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) &gt; 8 Entonces</w:t>
      </w:r>
    </w:p>
    <w:p w14:paraId="1DF26B30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  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es_valida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&lt;- Verdadero</w:t>
      </w:r>
    </w:p>
    <w:p w14:paraId="7806CAF4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Sino</w:t>
      </w:r>
    </w:p>
    <w:p w14:paraId="37A4ED86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  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es_valida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&lt;- Falso</w:t>
      </w:r>
    </w:p>
    <w:p w14:paraId="4D390352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Fin Si</w:t>
      </w:r>
    </w:p>
    <w:p w14:paraId="1F41523C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Fin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Funcion</w:t>
      </w:r>
      <w:proofErr w:type="spellEnd"/>
    </w:p>
    <w:p w14:paraId="27FC7B6D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</w:p>
    <w:p w14:paraId="1C17BDD8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Algoritmo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ValidacionPassword</w:t>
      </w:r>
      <w:proofErr w:type="spellEnd"/>
    </w:p>
    <w:p w14:paraId="55DAD89D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Definir clave Como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Caracter</w:t>
      </w:r>
      <w:proofErr w:type="spellEnd"/>
    </w:p>
    <w:p w14:paraId="47B4F45F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</w:t>
      </w:r>
    </w:p>
    <w:p w14:paraId="040FCB97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lastRenderedPageBreak/>
        <w:t xml:space="preserve">   Escribir "--- Validador de contraseña (más de 8 caracteres) ---"</w:t>
      </w:r>
    </w:p>
    <w:p w14:paraId="6D02029F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Escribir "Ingrese su contraseña:"</w:t>
      </w:r>
    </w:p>
    <w:p w14:paraId="012B7265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Leer clave</w:t>
      </w:r>
    </w:p>
    <w:p w14:paraId="7AD03E11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</w:t>
      </w:r>
    </w:p>
    <w:p w14:paraId="21EA06EB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Si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ValidarPassword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(clave) Entonces</w:t>
      </w:r>
    </w:p>
    <w:p w14:paraId="2A18243D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   Escribir "La contraseña es segura. ¡Válida!"</w:t>
      </w:r>
    </w:p>
    <w:p w14:paraId="7B32FAD8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Sino</w:t>
      </w:r>
    </w:p>
    <w:p w14:paraId="6DCE23A2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   Escribir "La contraseña es demasiado corta. ¡No válida!"</w:t>
      </w:r>
    </w:p>
    <w:p w14:paraId="1839DEBD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Fin Si</w:t>
      </w:r>
    </w:p>
    <w:p w14:paraId="7F22A6E3" w14:textId="75209920" w:rsid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FinAlgoritmo</w:t>
      </w:r>
      <w:proofErr w:type="spellEnd"/>
    </w:p>
    <w:p w14:paraId="7E9F4613" w14:textId="3F504502" w:rsid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</w:p>
    <w:p w14:paraId="05742C2E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</w:p>
    <w:p w14:paraId="6F695570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5. Mayor de tres números</w:t>
      </w:r>
    </w:p>
    <w:p w14:paraId="36FF9702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La función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MayorNumero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compara tres valores para encontrar y devolver el más alto.</w:t>
      </w:r>
    </w:p>
    <w:p w14:paraId="0651022B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</w:p>
    <w:p w14:paraId="6CCCE850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Fragmento de código</w:t>
      </w:r>
    </w:p>
    <w:p w14:paraId="0BF923DA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</w:p>
    <w:p w14:paraId="6FE10D20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Funcion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mayor &lt;-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MayorNumero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</w:t>
      </w:r>
      <w:proofErr w:type="gram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( n</w:t>
      </w:r>
      <w:proofErr w:type="gram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1, n2, n3 )</w:t>
      </w:r>
    </w:p>
    <w:p w14:paraId="27C187E7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Si n1 &gt; n2 Y n1 &gt; n3 Entonces</w:t>
      </w:r>
    </w:p>
    <w:p w14:paraId="46876563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   mayor &lt;- n1</w:t>
      </w:r>
    </w:p>
    <w:p w14:paraId="534950D8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Sino</w:t>
      </w:r>
    </w:p>
    <w:p w14:paraId="3EAF4C0E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   Si n2 &gt; n3 Entonces</w:t>
      </w:r>
    </w:p>
    <w:p w14:paraId="660589E7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      mayor &lt;- n2</w:t>
      </w:r>
    </w:p>
    <w:p w14:paraId="7D88546E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   Sino</w:t>
      </w:r>
    </w:p>
    <w:p w14:paraId="721C0747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      mayor &lt;- n3</w:t>
      </w:r>
    </w:p>
    <w:p w14:paraId="385030CB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lastRenderedPageBreak/>
        <w:t xml:space="preserve">      Fin Si</w:t>
      </w:r>
    </w:p>
    <w:p w14:paraId="776CBB47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Fin Si</w:t>
      </w:r>
    </w:p>
    <w:p w14:paraId="21598356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Fin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Funcion</w:t>
      </w:r>
      <w:proofErr w:type="spellEnd"/>
    </w:p>
    <w:p w14:paraId="02104D7E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</w:p>
    <w:p w14:paraId="467986AE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Algoritmo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EncontrarElMayor</w:t>
      </w:r>
      <w:proofErr w:type="spellEnd"/>
    </w:p>
    <w:p w14:paraId="3F30ABFD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Definir num1, num2, num3, resultado Como Real</w:t>
      </w:r>
    </w:p>
    <w:p w14:paraId="4942CD2B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</w:t>
      </w:r>
    </w:p>
    <w:p w14:paraId="22C5D6AB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Escribir "--- Encontrar el mayor de tres números ---"</w:t>
      </w:r>
    </w:p>
    <w:p w14:paraId="1AC9351E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Escribir "Ingrese el primer número:"</w:t>
      </w:r>
    </w:p>
    <w:p w14:paraId="34076EF4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Leer num1</w:t>
      </w:r>
    </w:p>
    <w:p w14:paraId="1C38632E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Escribir "Ingrese el segundo número:"</w:t>
      </w:r>
    </w:p>
    <w:p w14:paraId="3A419BB3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Leer num2</w:t>
      </w:r>
    </w:p>
    <w:p w14:paraId="01FF0084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Escribir "Ingrese el tercer número:"</w:t>
      </w:r>
    </w:p>
    <w:p w14:paraId="2EC37D4E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Leer num3</w:t>
      </w:r>
    </w:p>
    <w:p w14:paraId="1CAAD968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</w:t>
      </w:r>
    </w:p>
    <w:p w14:paraId="61631A82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resultado &lt;- </w:t>
      </w:r>
      <w:proofErr w:type="spellStart"/>
      <w:proofErr w:type="gram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MayorNumero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(</w:t>
      </w:r>
      <w:proofErr w:type="gram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num1, num2, num3)</w:t>
      </w:r>
    </w:p>
    <w:p w14:paraId="31FCE21E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</w:t>
      </w:r>
    </w:p>
    <w:p w14:paraId="4D7B5A29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Escribir "El número mayor es: ", resultado</w:t>
      </w:r>
    </w:p>
    <w:p w14:paraId="103EB8C1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FinAlgoritmo</w:t>
      </w:r>
      <w:proofErr w:type="spellEnd"/>
    </w:p>
    <w:p w14:paraId="51428021" w14:textId="54CF9B01" w:rsid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Ejercicios de Vectores</w:t>
      </w:r>
    </w:p>
    <w:p w14:paraId="3B7A5B57" w14:textId="600EFA9C" w:rsid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</w:p>
    <w:p w14:paraId="39B122FD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</w:p>
    <w:p w14:paraId="7F3A5EC8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6. Cargar y mostrar elementos</w:t>
      </w:r>
    </w:p>
    <w:p w14:paraId="7D5314F7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Se define un vector (array) y se utilizan dos bucles Para: uno para llenarlo y otro para mostrar su contenido.</w:t>
      </w:r>
    </w:p>
    <w:p w14:paraId="775840BD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</w:p>
    <w:p w14:paraId="0FB879FD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Fragmento de código</w:t>
      </w:r>
    </w:p>
    <w:p w14:paraId="332CA4F8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</w:p>
    <w:p w14:paraId="52C19190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Algoritmo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CargarYMostrarVector</w:t>
      </w:r>
      <w:proofErr w:type="spellEnd"/>
    </w:p>
    <w:p w14:paraId="66FA287D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Dimension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</w:t>
      </w:r>
      <w:proofErr w:type="spellStart"/>
      <w:proofErr w:type="gram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numeros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[</w:t>
      </w:r>
      <w:proofErr w:type="gram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5]</w:t>
      </w:r>
    </w:p>
    <w:p w14:paraId="25F021D2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Definir i Como Entero</w:t>
      </w:r>
    </w:p>
    <w:p w14:paraId="084E4A09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</w:t>
      </w:r>
    </w:p>
    <w:p w14:paraId="3E7AFF74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Escribir "--- Llenar y mostrar un vector ---"</w:t>
      </w:r>
    </w:p>
    <w:p w14:paraId="0FA6EA39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// Bucle para llenar el vector</w:t>
      </w:r>
    </w:p>
    <w:p w14:paraId="11744176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Para i &lt;- 0 Hasta 4 Con Paso 1 Hacer</w:t>
      </w:r>
    </w:p>
    <w:p w14:paraId="33FFFA8C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   Escribir "Ingrese el número para la posición ", i + 1, ":"</w:t>
      </w:r>
    </w:p>
    <w:p w14:paraId="7E3BACEA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   Leer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numeros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[i]</w:t>
      </w:r>
    </w:p>
    <w:p w14:paraId="526587F7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Fin Para</w:t>
      </w:r>
    </w:p>
    <w:p w14:paraId="1C1DEB6B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</w:t>
      </w:r>
    </w:p>
    <w:p w14:paraId="42DD35CC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// Bucle para mostrar el vector</w:t>
      </w:r>
    </w:p>
    <w:p w14:paraId="3B65A95A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Escribir "Los números almacenados son:"</w:t>
      </w:r>
    </w:p>
    <w:p w14:paraId="461EBE28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Para i &lt;- 0 Hasta 4 Con Paso 1 Hacer</w:t>
      </w:r>
    </w:p>
    <w:p w14:paraId="2471E3EB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   Escribir "Posición ", i, ": ",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numeros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[i]</w:t>
      </w:r>
    </w:p>
    <w:p w14:paraId="40416A9D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Fin Para</w:t>
      </w:r>
    </w:p>
    <w:p w14:paraId="28A3E460" w14:textId="5B982876" w:rsid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FinAlgoritmo</w:t>
      </w:r>
      <w:proofErr w:type="spellEnd"/>
    </w:p>
    <w:p w14:paraId="77552DED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</w:p>
    <w:p w14:paraId="327CFA76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7. Suma de elementos del vector</w:t>
      </w:r>
    </w:p>
    <w:p w14:paraId="7FA1548F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Se recorre el vector y se acumula el valor de cada elemento en una variable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suma_total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.</w:t>
      </w:r>
    </w:p>
    <w:p w14:paraId="6B35EE07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</w:p>
    <w:p w14:paraId="0EF97AF5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lastRenderedPageBreak/>
        <w:t>Fragmento de código</w:t>
      </w:r>
    </w:p>
    <w:p w14:paraId="13EEB896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</w:p>
    <w:p w14:paraId="482C1315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Algoritmo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SumaDeElementos</w:t>
      </w:r>
      <w:proofErr w:type="spellEnd"/>
    </w:p>
    <w:p w14:paraId="5DE4D622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Dimension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</w:t>
      </w:r>
      <w:proofErr w:type="gram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valores[</w:t>
      </w:r>
      <w:proofErr w:type="gram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10]</w:t>
      </w:r>
    </w:p>
    <w:p w14:paraId="2EF7B776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Definir i,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suma_total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Como Entero</w:t>
      </w:r>
    </w:p>
    <w:p w14:paraId="7045ECED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</w:t>
      </w:r>
    </w:p>
    <w:p w14:paraId="459F2FBE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suma_total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&lt;- 0</w:t>
      </w:r>
    </w:p>
    <w:p w14:paraId="06F75861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Escribir "--- Sumar los elementos de un vector ---"</w:t>
      </w:r>
    </w:p>
    <w:p w14:paraId="5A06383C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</w:t>
      </w:r>
    </w:p>
    <w:p w14:paraId="3BA83C13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// Llenar el vector</w:t>
      </w:r>
    </w:p>
    <w:p w14:paraId="40157C6B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Para i &lt;- 0 Hasta 9 Hacer</w:t>
      </w:r>
    </w:p>
    <w:p w14:paraId="1352F4B5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   Escribir "Ingrese el valor #", i + 1, ":"</w:t>
      </w:r>
    </w:p>
    <w:p w14:paraId="70828371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   Leer valores[i]</w:t>
      </w:r>
    </w:p>
    <w:p w14:paraId="59F96F06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Fin Para</w:t>
      </w:r>
    </w:p>
    <w:p w14:paraId="51252573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</w:t>
      </w:r>
    </w:p>
    <w:p w14:paraId="191A98AD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// Sumar los elementos</w:t>
      </w:r>
    </w:p>
    <w:p w14:paraId="2C5FEDE7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Para i &lt;- 0 Hasta 9 Hacer</w:t>
      </w:r>
    </w:p>
    <w:p w14:paraId="77369493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  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suma_total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&lt;-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suma_total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+ valores[i]</w:t>
      </w:r>
    </w:p>
    <w:p w14:paraId="03EECD8F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Fin Para</w:t>
      </w:r>
    </w:p>
    <w:p w14:paraId="7B5087B1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</w:t>
      </w:r>
    </w:p>
    <w:p w14:paraId="5B72799A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Escribir "La suma total de los elementos del vector es: ",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suma_total</w:t>
      </w:r>
      <w:proofErr w:type="spellEnd"/>
    </w:p>
    <w:p w14:paraId="51AFDCCA" w14:textId="19CFCEFE" w:rsid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FinAlgoritmo</w:t>
      </w:r>
      <w:proofErr w:type="spellEnd"/>
    </w:p>
    <w:p w14:paraId="54449D58" w14:textId="67552636" w:rsid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</w:p>
    <w:p w14:paraId="48A7DF60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</w:p>
    <w:p w14:paraId="62B61509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8. Buscar número en el vector</w:t>
      </w:r>
    </w:p>
    <w:p w14:paraId="7E51EA6F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lastRenderedPageBreak/>
        <w:t>Se usa una variable lógica (bandera) que cambia de estado si el número buscado se encuentra dentro del vector.</w:t>
      </w:r>
    </w:p>
    <w:p w14:paraId="279BA14E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</w:p>
    <w:p w14:paraId="18880647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Fragmento de código</w:t>
      </w:r>
    </w:p>
    <w:p w14:paraId="35659C93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</w:p>
    <w:p w14:paraId="16347185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Algoritmo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BuscarNumero</w:t>
      </w:r>
      <w:proofErr w:type="spellEnd"/>
    </w:p>
    <w:p w14:paraId="74F3C50B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Dimension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mi_</w:t>
      </w:r>
      <w:proofErr w:type="gram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vector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[</w:t>
      </w:r>
      <w:proofErr w:type="gram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8]</w:t>
      </w:r>
    </w:p>
    <w:p w14:paraId="46DB2D02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Definir i,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numero_a_buscar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Como Entero</w:t>
      </w:r>
    </w:p>
    <w:p w14:paraId="615A82DC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Definir encontrado Como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Logico</w:t>
      </w:r>
      <w:proofErr w:type="spellEnd"/>
    </w:p>
    <w:p w14:paraId="685B29A8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</w:t>
      </w:r>
    </w:p>
    <w:p w14:paraId="0C59F5EA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encontrado &lt;- Falso</w:t>
      </w:r>
    </w:p>
    <w:p w14:paraId="723BCA5A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Escribir "--- Buscar un número en un vector ---"</w:t>
      </w:r>
    </w:p>
    <w:p w14:paraId="7ACECF4F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</w:t>
      </w:r>
    </w:p>
    <w:p w14:paraId="6AF40A33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// Llenar el vector</w:t>
      </w:r>
    </w:p>
    <w:p w14:paraId="2F383426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Para i &lt;- 0 Hasta 7 Hacer</w:t>
      </w:r>
    </w:p>
    <w:p w14:paraId="1A3565C1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   Escribir "Ingrese el número para la posición ", i, ":"</w:t>
      </w:r>
    </w:p>
    <w:p w14:paraId="0D8D6FB0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   Leer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mi_vector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[i]</w:t>
      </w:r>
    </w:p>
    <w:p w14:paraId="06026CDC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Fin Para</w:t>
      </w:r>
    </w:p>
    <w:p w14:paraId="2616F70F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</w:t>
      </w:r>
    </w:p>
    <w:p w14:paraId="5A10CAB2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// Pedir el número a buscar</w:t>
      </w:r>
    </w:p>
    <w:p w14:paraId="513CFD1C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Escribir "Ingrese el número que desea buscar:"</w:t>
      </w:r>
    </w:p>
    <w:p w14:paraId="2BC6EAF9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Leer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numero_a_buscar</w:t>
      </w:r>
      <w:proofErr w:type="spellEnd"/>
    </w:p>
    <w:p w14:paraId="09311718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</w:t>
      </w:r>
    </w:p>
    <w:p w14:paraId="3B4FB5E2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// Buscar el número</w:t>
      </w:r>
    </w:p>
    <w:p w14:paraId="7C01617C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Para i &lt;- 0 Hasta 7 Hacer</w:t>
      </w:r>
    </w:p>
    <w:p w14:paraId="5C05CFB3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lastRenderedPageBreak/>
        <w:t xml:space="preserve">      Si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mi_vector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[i] =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numero_a_buscar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Entonces</w:t>
      </w:r>
    </w:p>
    <w:p w14:paraId="65FDF764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      encontrado &lt;- Verdadero</w:t>
      </w:r>
    </w:p>
    <w:p w14:paraId="5B08B0B6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   Fin Si</w:t>
      </w:r>
    </w:p>
    <w:p w14:paraId="777019D8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Fin Para</w:t>
      </w:r>
    </w:p>
    <w:p w14:paraId="229C6A9B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</w:t>
      </w:r>
    </w:p>
    <w:p w14:paraId="65B28EF4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// Mostrar el resultado</w:t>
      </w:r>
    </w:p>
    <w:p w14:paraId="0E230DE5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Si encontrado Entonces</w:t>
      </w:r>
    </w:p>
    <w:p w14:paraId="71D8C934" w14:textId="6B314615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   Escribir "¡Éxito! El número ",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numero_a_buscar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, " SÍ se encuentra en el vector. "</w:t>
      </w:r>
    </w:p>
    <w:p w14:paraId="24ABC6E1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Sino</w:t>
      </w:r>
    </w:p>
    <w:p w14:paraId="6CF96A4C" w14:textId="5C5A7629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   Escribir "El número ",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numero_a_buscar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, " NO se encuentra en el vector. "</w:t>
      </w:r>
    </w:p>
    <w:p w14:paraId="376FC72B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Fin Si</w:t>
      </w:r>
    </w:p>
    <w:p w14:paraId="56388347" w14:textId="1573D757" w:rsid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FinAlgoritmo</w:t>
      </w:r>
      <w:proofErr w:type="spellEnd"/>
    </w:p>
    <w:p w14:paraId="1818F348" w14:textId="1039E05C" w:rsid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</w:p>
    <w:p w14:paraId="1760DCAD" w14:textId="79FE959C" w:rsid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</w:p>
    <w:p w14:paraId="36BE8DCA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</w:p>
    <w:p w14:paraId="51111FA5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9. Promedio de calificaciones</w:t>
      </w:r>
    </w:p>
    <w:p w14:paraId="18F7E984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Similar al ejercicio de suma, pero al final se divide el total entre la cantidad de elementos para obtener el promedio.</w:t>
      </w:r>
    </w:p>
    <w:p w14:paraId="79C627FE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</w:p>
    <w:p w14:paraId="41F94092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Fragmento de código</w:t>
      </w:r>
    </w:p>
    <w:p w14:paraId="122F0047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</w:p>
    <w:p w14:paraId="302A521A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Algoritmo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PromedioCalificaciones</w:t>
      </w:r>
      <w:proofErr w:type="spellEnd"/>
    </w:p>
    <w:p w14:paraId="629C6CA9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Dimension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</w:t>
      </w:r>
      <w:proofErr w:type="gram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calificaciones[</w:t>
      </w:r>
      <w:proofErr w:type="gram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5]</w:t>
      </w:r>
    </w:p>
    <w:p w14:paraId="26017899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Definir i Como Entero</w:t>
      </w:r>
    </w:p>
    <w:p w14:paraId="217C39F6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Definir suma, promedio Como Real</w:t>
      </w:r>
    </w:p>
    <w:p w14:paraId="35C84492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lastRenderedPageBreak/>
        <w:t xml:space="preserve">   </w:t>
      </w:r>
    </w:p>
    <w:p w14:paraId="5EFB6356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suma &lt;- 0</w:t>
      </w:r>
    </w:p>
    <w:p w14:paraId="6D1ED353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Escribir "--- Promedio de calificaciones del grupo ---"</w:t>
      </w:r>
    </w:p>
    <w:p w14:paraId="529E055F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</w:t>
      </w:r>
    </w:p>
    <w:p w14:paraId="1340EED9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// Pedir las calificaciones y sumarlas</w:t>
      </w:r>
    </w:p>
    <w:p w14:paraId="3D17AC6F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Para i &lt;- 0 Hasta 4 Hacer</w:t>
      </w:r>
    </w:p>
    <w:p w14:paraId="503F019B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   Escribir "Ingrese la calificación del estudiante #", i + 1, ":"</w:t>
      </w:r>
    </w:p>
    <w:p w14:paraId="1C2D64A3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   Leer calificaciones[i]</w:t>
      </w:r>
    </w:p>
    <w:p w14:paraId="147A8614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   suma &lt;- suma + calificaciones[i]</w:t>
      </w:r>
    </w:p>
    <w:p w14:paraId="3B765DF8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Fin Para</w:t>
      </w:r>
    </w:p>
    <w:p w14:paraId="46FFCF7B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</w:t>
      </w:r>
    </w:p>
    <w:p w14:paraId="5EC77A19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// Calcular el promedio</w:t>
      </w:r>
    </w:p>
    <w:p w14:paraId="25A3F7D0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promedio &lt;- suma / 5</w:t>
      </w:r>
    </w:p>
    <w:p w14:paraId="1E669B2A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</w:t>
      </w:r>
    </w:p>
    <w:p w14:paraId="615B615D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Escribir "El promedio general de las calificaciones es: ", promedio</w:t>
      </w:r>
    </w:p>
    <w:p w14:paraId="09B31517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FinAlgoritmo</w:t>
      </w:r>
      <w:proofErr w:type="spellEnd"/>
    </w:p>
    <w:p w14:paraId="363CC0D6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10. Contar números pares</w:t>
      </w:r>
    </w:p>
    <w:p w14:paraId="53BEB565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Se recorre el vector y, usando el operador MOD, se verifica si cada número es par. Un contador incrementa cada vez que se cumple la condición.</w:t>
      </w:r>
    </w:p>
    <w:p w14:paraId="5641D3DC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</w:p>
    <w:p w14:paraId="3669758A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Fragmento de código</w:t>
      </w:r>
    </w:p>
    <w:p w14:paraId="06CF0814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</w:p>
    <w:p w14:paraId="4F758BAE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Algoritmo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ContarPares</w:t>
      </w:r>
      <w:proofErr w:type="spellEnd"/>
    </w:p>
    <w:p w14:paraId="6B7C76B0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Dimension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</w:t>
      </w:r>
      <w:proofErr w:type="spellStart"/>
      <w:proofErr w:type="gram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numeros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[</w:t>
      </w:r>
      <w:proofErr w:type="gram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10]</w:t>
      </w:r>
    </w:p>
    <w:p w14:paraId="20E22E08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Definir i,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contador_pares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Como Entero</w:t>
      </w:r>
    </w:p>
    <w:p w14:paraId="200CB88F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lastRenderedPageBreak/>
        <w:t xml:space="preserve">   </w:t>
      </w:r>
    </w:p>
    <w:p w14:paraId="2310FCA6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contador_pares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&lt;- 0</w:t>
      </w:r>
    </w:p>
    <w:p w14:paraId="5DB936B5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Escribir "--- Contar números pares en un vector ---"</w:t>
      </w:r>
    </w:p>
    <w:p w14:paraId="2574A5C2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</w:t>
      </w:r>
    </w:p>
    <w:p w14:paraId="0707BB74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// Llenar el vector</w:t>
      </w:r>
    </w:p>
    <w:p w14:paraId="4EAEF88D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Para i &lt;- 0 Hasta 9 Hacer</w:t>
      </w:r>
    </w:p>
    <w:p w14:paraId="298227E5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   Escribir "Ingrese el número #", i + 1, ":"</w:t>
      </w:r>
    </w:p>
    <w:p w14:paraId="01413A89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   Leer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numeros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[i]</w:t>
      </w:r>
    </w:p>
    <w:p w14:paraId="3E6F520B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Fin Para</w:t>
      </w:r>
    </w:p>
    <w:p w14:paraId="4FAB3348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</w:t>
      </w:r>
    </w:p>
    <w:p w14:paraId="75DB3ACD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// Contar cuántos son pares</w:t>
      </w:r>
    </w:p>
    <w:p w14:paraId="766BCF05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Para i &lt;- 0 Hasta 9 Hacer</w:t>
      </w:r>
    </w:p>
    <w:p w14:paraId="20F1D919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   Si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numeros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[i] MOD 2 = 0 Entonces</w:t>
      </w:r>
    </w:p>
    <w:p w14:paraId="7922454F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     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contador_pares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&lt;-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contador_pares</w:t>
      </w:r>
      <w:proofErr w:type="spellEnd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+ 1</w:t>
      </w:r>
    </w:p>
    <w:p w14:paraId="32C9CE81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   Fin Si</w:t>
      </w:r>
    </w:p>
    <w:p w14:paraId="0303E66F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Fin Para</w:t>
      </w:r>
    </w:p>
    <w:p w14:paraId="47ABF34F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</w:t>
      </w:r>
    </w:p>
    <w:p w14:paraId="2AA20661" w14:textId="77777777" w:rsidR="004202DD" w:rsidRPr="004202DD" w:rsidRDefault="004202DD" w:rsidP="004202DD">
      <w:pPr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</w:pPr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 xml:space="preserve">   Escribir "Total de números pares encontrados en el vector: ", </w:t>
      </w: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contador_pares</w:t>
      </w:r>
      <w:proofErr w:type="spellEnd"/>
    </w:p>
    <w:p w14:paraId="08B44134" w14:textId="24DB7834" w:rsidR="00E36D04" w:rsidRPr="004202DD" w:rsidRDefault="004202DD" w:rsidP="004202DD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4202DD">
        <w:rPr>
          <w:rFonts w:ascii="Times New Roman" w:eastAsiaTheme="majorEastAsia" w:hAnsi="Times New Roman" w:cs="Times New Roman"/>
          <w:b/>
          <w:bCs/>
          <w:i/>
          <w:iCs/>
          <w:sz w:val="24"/>
          <w:szCs w:val="24"/>
          <w:lang w:val="es-DO"/>
        </w:rPr>
        <w:t>FinAlgoritmo</w:t>
      </w:r>
      <w:proofErr w:type="spellEnd"/>
      <w:r w:rsidRPr="004202DD">
        <w:rPr>
          <w:rFonts w:ascii="Times New Roman" w:hAnsi="Times New Roman" w:cs="Times New Roman"/>
          <w:i/>
          <w:iCs/>
          <w:sz w:val="24"/>
          <w:szCs w:val="24"/>
        </w:rPr>
        <w:br/>
      </w:r>
    </w:p>
    <w:sectPr w:rsidR="00E36D04" w:rsidRPr="004202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02DD"/>
    <w:rsid w:val="005B41C1"/>
    <w:rsid w:val="005C54FF"/>
    <w:rsid w:val="00AA1D8D"/>
    <w:rsid w:val="00B47730"/>
    <w:rsid w:val="00CB0664"/>
    <w:rsid w:val="00E36D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227FBC"/>
  <w14:defaultImageDpi w14:val="300"/>
  <w15:docId w15:val="{DC76AF4C-5246-453B-A8AF-A9EA937B0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56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6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0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57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33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97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9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3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8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18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2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9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26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16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6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98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5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140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2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2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1096</Words>
  <Characters>6249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Oliver Garcí</cp:lastModifiedBy>
  <cp:revision>3</cp:revision>
  <cp:lastPrinted>2025-10-08T01:48:00Z</cp:lastPrinted>
  <dcterms:created xsi:type="dcterms:W3CDTF">2013-12-23T23:15:00Z</dcterms:created>
  <dcterms:modified xsi:type="dcterms:W3CDTF">2025-10-14T23:35:00Z</dcterms:modified>
  <cp:category/>
</cp:coreProperties>
</file>